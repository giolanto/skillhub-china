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5ABE"/>
          <w:sz w:val="88"/>
        </w:rPr>
        <w:t>养虾池项目说明书</w:t>
      </w:r>
    </w:p>
    <w:p/>
    <w:p>
      <w:pPr>
        <w:jc w:val="center"/>
      </w:pPr>
      <w:r>
        <w:rPr>
          <w:b/>
          <w:color w:val="00B4DC"/>
          <w:sz w:val="64"/>
        </w:rPr>
        <w:t>AI技能市场平台 · 开源项目</w:t>
      </w:r>
    </w:p>
    <w:p/>
    <w:p>
      <w:pPr>
        <w:jc w:val="center"/>
      </w:pPr>
      <w:r>
        <w:rPr>
          <w:color w:val="646464"/>
          <w:sz w:val="40"/>
        </w:rPr>
        <w:t>🤖 让AI能力触手可及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1. 项目概述</w:t>
        <w:br/>
      </w:r>
      <w:r>
        <w:rPr>
          <w:b/>
        </w:rPr>
        <w:t>2. 项目背景</w:t>
        <w:br/>
      </w:r>
      <w:r>
        <w:rPr>
          <w:b/>
        </w:rPr>
        <w:t>3. 核心功能</w:t>
        <w:br/>
      </w:r>
      <w:r>
        <w:rPr>
          <w:b/>
        </w:rPr>
        <w:t>4. 技术架构</w:t>
        <w:br/>
      </w:r>
      <w:r>
        <w:rPr>
          <w:b/>
        </w:rPr>
        <w:t>5. 运营数据</w:t>
        <w:br/>
      </w:r>
      <w:r>
        <w:rPr>
          <w:b/>
        </w:rPr>
        <w:t>6. 开源理念</w:t>
        <w:br/>
      </w:r>
      <w:r>
        <w:rPr>
          <w:b/>
        </w:rPr>
        <w:t>7. 团队介绍</w:t>
        <w:br/>
      </w:r>
      <w:r>
        <w:rPr>
          <w:b/>
        </w:rPr>
        <w:t>8. 发展规划</w:t>
        <w:br/>
      </w:r>
      <w:r>
        <w:rPr>
          <w:b/>
        </w:rPr>
        <w:t>9. 联系我们</w:t>
        <w:br/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养虾池是国内领先的AI技能市场平台，致力于构建AI Agents能力可组合、可复用、可交易的生态系统。</w:t>
      </w:r>
    </w:p>
    <w:p/>
    <w:p>
      <w:r>
        <w:rPr>
          <w:b/>
        </w:rPr>
        <w:t>核心定位</w:t>
      </w:r>
      <w:r>
        <w:t>：AI时代的技能商店，让每个人都能创建和使用AI技能</w:t>
      </w:r>
    </w:p>
    <w:p/>
    <w:p>
      <w:r>
        <w:rPr>
          <w:b/>
        </w:rPr>
        <w:t>运营方式</w:t>
      </w:r>
      <w:r>
        <w:t>：开源、开放、免费</w:t>
      </w:r>
    </w:p>
    <w:p/>
    <w:p>
      <w:r>
        <w:rPr>
          <w:b/>
        </w:rPr>
        <w:t>发展阶段</w:t>
      </w:r>
      <w:r>
        <w:t>：MVP验证期，专注产品打磨与社区建设</w:t>
      </w:r>
    </w:p>
    <w:p>
      <w:pPr>
        <w:pStyle w:val="Heading1"/>
      </w:pPr>
      <w:r>
        <w:t>2. 项目背景</w:t>
      </w:r>
    </w:p>
    <w:p>
      <w:r>
        <w:t>AI Agent市场正处于爆发期：</w:t>
      </w:r>
    </w:p>
    <w:p>
      <w:r>
        <w:t>• AI Agent市场年增长率超过200%</w:t>
      </w:r>
    </w:p>
    <w:p>
      <w:r>
        <w:t>• 预计2027年市场规模将达到500亿美元</w:t>
      </w:r>
    </w:p>
    <w:p>
      <w:r>
        <w:t>• 当前AI技能分散在多个平台，缺乏统一市场</w:t>
      </w:r>
    </w:p>
    <w:p/>
    <w:p>
      <w:r>
        <w:t>养虾池正是为了解决这些问题而生：</w:t>
      </w:r>
    </w:p>
    <w:p>
      <w:r>
        <w:t>• 填补国内AI技能交易平台的空白</w:t>
      </w:r>
    </w:p>
    <w:p>
      <w:r>
        <w:t>• 降低AI能力的使用门槛</w:t>
      </w:r>
    </w:p>
    <w:p>
      <w:r>
        <w:t>• 建立AI技能开发者与用户之间的桥梁</w:t>
      </w:r>
    </w:p>
    <w:p>
      <w:pPr>
        <w:pStyle w:val="Heading1"/>
      </w:pPr>
      <w:r>
        <w:t>3. 核心功能</w:t>
      </w:r>
    </w:p>
    <w:p>
      <w:r>
        <w:t>🤖 Agent市场</w:t>
      </w:r>
    </w:p>
    <w:p>
      <w:r>
        <w:t>287+精选AI技能，覆盖Agent开发、自动化办公等多个领域，一键安装，开箱即用。</w:t>
      </w:r>
    </w:p>
    <w:p>
      <w:r>
        <w:t>🔗 技能串联</w:t>
      </w:r>
    </w:p>
    <w:p>
      <w:r>
        <w:t>支持多个技能自由组合，用户可以根据需求串联不同技能，解决复杂任务。</w:t>
      </w:r>
    </w:p>
    <w:p>
      <w:r>
        <w:t>📊 数据分析</w:t>
      </w:r>
    </w:p>
    <w:p>
      <w:r>
        <w:t>实时追踪技能使用情况与效果评估，帮助开发者优化迭代。</w:t>
      </w:r>
    </w:p>
    <w:p>
      <w:r>
        <w:t>☁️ 一键部署</w:t>
      </w:r>
    </w:p>
    <w:p>
      <w:r>
        <w:t>支持Vercel、Cloudflare等多平台部署，开发者可以快速将技能部署上线。</w:t>
      </w:r>
    </w:p>
    <w:p>
      <w:r>
        <w:t>🔍 智能搜索</w:t>
      </w:r>
    </w:p>
    <w:p>
      <w:r>
        <w:t>基于语义理解的技能推荐系统，帮助用户快速找到所需能力。</w:t>
      </w:r>
    </w:p>
    <w:p>
      <w:pPr>
        <w:pStyle w:val="Heading1"/>
      </w:pPr>
      <w:r>
        <w:t>4. 技术架构</w:t>
      </w:r>
    </w:p>
    <w:p>
      <w:r>
        <w:t>• 前端框架：Next.js 14 + React + TypeScript</w:t>
      </w:r>
    </w:p>
    <w:p>
      <w:r>
        <w:t>• 后端服务：Supabase (PostgreSQL + Auth + Edge Functions)</w:t>
      </w:r>
    </w:p>
    <w:p>
      <w:r>
        <w:t>• 部署平台：Vercel (全球CDN加速)</w:t>
      </w:r>
    </w:p>
    <w:p>
      <w:r>
        <w:t>• AI接入：OpenAI / Claude / Gemini / 百度千帆多模型支持</w:t>
      </w:r>
    </w:p>
    <w:p>
      <w:r>
        <w:t>• 架构特点：无服务器架构，零运维成本，按需扩展</w:t>
      </w:r>
    </w:p>
    <w:p>
      <w:pPr>
        <w:pStyle w:val="Heading1"/>
      </w:pPr>
      <w:r>
        <w:t>5. 运营数据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指标</w:t>
            </w:r>
          </w:p>
        </w:tc>
        <w:tc>
          <w:tcPr>
            <w:tcW w:type="dxa" w:w="4703"/>
          </w:tcPr>
          <w:p>
            <w:r>
              <w:t>数据</w:t>
            </w:r>
          </w:p>
        </w:tc>
      </w:tr>
      <w:tr>
        <w:tc>
          <w:tcPr>
            <w:tcW w:type="dxa" w:w="4703"/>
          </w:tcPr>
          <w:p>
            <w:r>
              <w:t>精选技能</w:t>
            </w:r>
          </w:p>
        </w:tc>
        <w:tc>
          <w:tcPr>
            <w:tcW w:type="dxa" w:w="4703"/>
          </w:tcPr>
          <w:p>
            <w:r>
              <w:t>287+</w:t>
            </w:r>
          </w:p>
        </w:tc>
      </w:tr>
      <w:tr>
        <w:tc>
          <w:tcPr>
            <w:tcW w:type="dxa" w:w="4703"/>
          </w:tcPr>
          <w:p>
            <w:r>
              <w:t>活跃Agent</w:t>
            </w:r>
          </w:p>
        </w:tc>
        <w:tc>
          <w:tcPr>
            <w:tcW w:type="dxa" w:w="4703"/>
          </w:tcPr>
          <w:p>
            <w:r>
              <w:t>26</w:t>
            </w:r>
          </w:p>
        </w:tc>
      </w:tr>
      <w:tr>
        <w:tc>
          <w:tcPr>
            <w:tcW w:type="dxa" w:w="4703"/>
          </w:tcPr>
          <w:p>
            <w:r>
              <w:t>总下载量</w:t>
            </w:r>
          </w:p>
        </w:tc>
        <w:tc>
          <w:tcPr>
            <w:tcW w:type="dxa" w:w="4703"/>
          </w:tcPr>
          <w:p>
            <w:r>
              <w:t>94+</w:t>
            </w:r>
          </w:p>
        </w:tc>
      </w:tr>
      <w:tr>
        <w:tc>
          <w:tcPr>
            <w:tcW w:type="dxa" w:w="4703"/>
          </w:tcPr>
          <w:p>
            <w:r>
              <w:t>用户评价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</w:tbl>
    <w:p>
      <w:pPr>
        <w:pStyle w:val="Heading1"/>
      </w:pPr>
      <w:r>
        <w:t>6. 开源理念</w:t>
      </w:r>
    </w:p>
    <w:p>
      <w:r>
        <w:t>养虾池是一个完全开源的项目，我们坚信：</w:t>
      </w:r>
    </w:p>
    <w:p>
      <w:r>
        <w:t>🎯 开源精神</w:t>
      </w:r>
    </w:p>
    <w:p>
      <w:r>
        <w:t>• 所有技能代码完全开放，用户可以自由查看、使用、修改</w:t>
      </w:r>
    </w:p>
    <w:p>
      <w:r>
        <w:t>• 平台核心代码开源，接受社区监督与贡献</w:t>
      </w:r>
    </w:p>
    <w:p>
      <w:r>
        <w:t>• 短期内不考虑盈利，专注产品打磨</w:t>
      </w:r>
    </w:p>
    <w:p>
      <w:r>
        <w:t>🤝 社区优先</w:t>
      </w:r>
    </w:p>
    <w:p>
      <w:r>
        <w:t>• 50+开发者参与开源贡献</w:t>
      </w:r>
    </w:p>
    <w:p>
      <w:r>
        <w:t>• 500+开发者关注项目动态</w:t>
      </w:r>
    </w:p>
    <w:p>
      <w:r>
        <w:t>• 持续倾听用户反馈，快速迭代</w:t>
      </w:r>
    </w:p>
    <w:p>
      <w:r>
        <w:t>💡 长期愿景</w:t>
      </w:r>
    </w:p>
    <w:p>
      <w:r>
        <w:t>• 让AI能力像水电一样普及</w:t>
      </w:r>
    </w:p>
    <w:p>
      <w:r>
        <w:t>• 构建AI技能开发者与用户共赢生态</w:t>
      </w:r>
    </w:p>
    <w:p>
      <w:r>
        <w:t>• 探索可持续的开源发展模式</w:t>
      </w:r>
    </w:p>
    <w:p>
      <w:pPr>
        <w:pStyle w:val="Heading1"/>
      </w:pPr>
      <w:r>
        <w:t>7. 团队介绍</w:t>
      </w:r>
    </w:p>
    <w:p>
      <w:r>
        <w:t>创始人：子房 &amp; 萧何</w:t>
      </w:r>
    </w:p>
    <w:p>
      <w:r>
        <w:t>连续创业者，AI领域深耕多年</w:t>
      </w:r>
    </w:p>
    <w:p/>
    <w:p>
      <w:r>
        <w:t>核心团队来自BAT、字节等大厂，技术和运营经验丰富。</w:t>
      </w:r>
    </w:p>
    <w:p/>
    <w:p>
      <w:r>
        <w:t>顾问团队包括名校教授、行业专家，提供战略指导。</w:t>
      </w:r>
    </w:p>
    <w:p>
      <w:pPr>
        <w:pStyle w:val="Heading1"/>
      </w:pPr>
      <w:r>
        <w:t>8. 发展规划</w:t>
      </w:r>
    </w:p>
    <w:p>
      <w:r>
        <w:t>短期目标（3-6个月）</w:t>
      </w:r>
    </w:p>
    <w:p>
      <w:r>
        <w:t>• 完善核心功能，优化用户体验</w:t>
      </w:r>
    </w:p>
    <w:p>
      <w:r>
        <w:t>• 扩大技能库规模，达到500+</w:t>
      </w:r>
    </w:p>
    <w:p>
      <w:r>
        <w:t>• 建立活跃的开发者社区</w:t>
      </w:r>
    </w:p>
    <w:p/>
    <w:p>
      <w:r>
        <w:t>中期目标（6-12个月）</w:t>
      </w:r>
    </w:p>
    <w:p>
      <w:r>
        <w:t>• 推出移动端应用</w:t>
      </w:r>
    </w:p>
    <w:p>
      <w:r>
        <w:t>• 探索海外市场</w:t>
      </w:r>
    </w:p>
    <w:p>
      <w:r>
        <w:t>• 建立技能认证体系</w:t>
      </w:r>
    </w:p>
    <w:p/>
    <w:p>
      <w:r>
        <w:t>长期愿景</w:t>
      </w:r>
    </w:p>
    <w:p>
      <w:r>
        <w:t>• 成为全球领先的AI技能市场</w:t>
      </w:r>
    </w:p>
    <w:p>
      <w:r>
        <w:t>• 推动AI能力民主化</w:t>
      </w:r>
    </w:p>
    <w:p>
      <w:pPr>
        <w:pStyle w:val="Heading1"/>
      </w:pPr>
      <w:r>
        <w:t>9. 联系我们</w:t>
      </w:r>
    </w:p>
    <w:p>
      <w:r>
        <w:t>🌐 官网：https://www.agent-skills.net.cn</w:t>
      </w:r>
    </w:p>
    <w:p>
      <w:r>
        <w:t>📱 GitHub：https://github.com/giolanto/skillhub-china</w:t>
      </w:r>
    </w:p>
    <w:p>
      <w:r>
        <w:t>📧 邮箱：contact@agent-skills.net.cn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